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572" w:lineRule="exact"/>
        <w:jc w:val="center"/>
      </w:pPr>
      <w:r>
        <w:rPr>
          <w:rFonts w:ascii="Times New Roman" w:hAnsi="Times New Roman" w:eastAsia="宋体"/>
          <w:b/>
          <w:sz w:val="44"/>
        </w:rPr>
        <w:t>{{ profile.basic.name }}</w:t>
      </w:r>
    </w:p>
    <w:p>
      <w:pPr>
        <w:spacing w:before="0" w:after="80" w:line="273" w:lineRule="exact"/>
        <w:jc w:val="center"/>
      </w:pPr>
      <w:r>
        <w:rPr>
          <w:rFonts w:ascii="Times New Roman" w:hAnsi="Times New Roman" w:eastAsia="宋体"/>
          <w:b w:val="0"/>
          <w:sz w:val="21"/>
        </w:rPr>
        <w:t>{{ profile.basic.gender }} | {{ profile.basic.birthdate }} | {{ profile.basic.phone }} | {{ profile.basic.email }}</w:t>
      </w:r>
    </w:p>
    <w:p>
      <w:pPr>
        <w:spacing w:before="120" w:after="40" w:line="320" w:lineRule="exact"/>
        <w:jc w:val="left"/>
        <w:pBdr>
          <w:bottom w:val="single" w:sz="6" w:space="1" w:color="000000"/>
        </w:pBdr>
      </w:pPr>
      <w:r>
        <w:rPr>
          <w:rFonts w:ascii="Times New Roman" w:hAnsi="Times New Roman" w:eastAsia="宋体"/>
          <w:b/>
          <w:sz w:val="24"/>
        </w:rPr>
        <w:t>教育背景</w:t>
      </w:r>
    </w:p>
    <w:p>
      <w:pPr>
        <w:spacing w:before="0" w:after="20" w:line="280" w:lineRule="exact"/>
        <w:jc w:val="left"/>
      </w:pPr>
      <w:r>
        <w:rPr>
          <w:rFonts w:ascii="Times New Roman" w:hAnsi="Times New Roman" w:eastAsia="宋体"/>
          <w:sz w:val="21"/>
        </w:rPr>
        <w:t>{{ profile.academics.school }}（{{ profile.academics.college }}） {{ profile.academics.major }}    {{ profile.academics.entry_date }}</w:t>
      </w:r>
    </w:p>
    <w:p>
      <w:pPr>
        <w:spacing w:before="0" w:after="40" w:line="280" w:lineRule="exact"/>
        <w:jc w:val="left"/>
      </w:pPr>
      <w:r>
        <w:rPr>
          <w:rFonts w:ascii="Times New Roman" w:hAnsi="Times New Roman" w:eastAsia="宋体"/>
          <w:sz w:val="21"/>
        </w:rPr>
        <w:t>GPA：{{ profile.academics.gpa }}   排名：{{ profile.academics.rank }}</w:t>
      </w:r>
    </w:p>
    <w:p>
      <w:pPr>
        <w:spacing w:before="120" w:after="40" w:line="320" w:lineRule="exact"/>
        <w:jc w:val="left"/>
        <w:pBdr>
          <w:bottom w:val="single" w:sz="6" w:space="1" w:color="000000"/>
        </w:pBdr>
      </w:pPr>
      <w:r>
        <w:rPr>
          <w:rFonts w:ascii="Times New Roman" w:hAnsi="Times New Roman" w:eastAsia="宋体"/>
          <w:b/>
          <w:sz w:val="24"/>
        </w:rPr>
        <w:t>核心经历</w:t>
      </w:r>
    </w:p>
    <w:p>
      <w:pPr>
        <w:spacing w:before="0" w:after="0" w:line="20" w:lineRule="exact"/>
      </w:pPr>
      <w:r>
        <w:rPr>
          <w:sz w:val="2"/>
        </w:rPr>
        <w:t>{%p for e in profile.experiences %}</w:t>
      </w:r>
    </w:p>
    <w:p>
      <w:pPr>
        <w:tabs>
          <w:tab w:pos="10205" w:val="right"/>
        </w:tabs>
        <w:spacing w:before="40" w:after="20" w:line="280" w:lineRule="exact"/>
      </w:pPr>
      <w:r>
        <w:rPr>
          <w:rFonts w:ascii="Times New Roman" w:hAnsi="Times New Roman" w:eastAsia="宋体"/>
          <w:b/>
          <w:sz w:val="21"/>
        </w:rPr>
        <w:t>{{ e.title }}</w:t>
      </w:r>
      <w:r>
        <w:rPr>
          <w:sz w:val="21"/>
        </w:rPr>
        <w:tab/>
      </w:r>
      <w:r>
        <w:rPr>
          <w:rFonts w:ascii="Times New Roman" w:hAnsi="Times New Roman" w:eastAsia="宋体"/>
          <w:sz w:val="21"/>
        </w:rPr>
        <w:t>{{ e.fields.时间 }}</w:t>
      </w:r>
    </w:p>
    <w:p>
      <w:pPr>
        <w:spacing w:before="0" w:after="20" w:line="280" w:lineRule="exact"/>
        <w:jc w:val="left"/>
      </w:pPr>
      <w:r>
        <w:rPr>
          <w:rFonts w:ascii="Times New Roman" w:hAnsi="Times New Roman" w:eastAsia="宋体"/>
          <w:sz w:val="21"/>
        </w:rPr>
        <w:t>角色：{{ e.fields.角色 }}</w:t>
      </w:r>
    </w:p>
    <w:p>
      <w:pPr>
        <w:spacing w:before="0" w:after="0" w:line="20" w:lineRule="exact"/>
      </w:pPr>
      <w:r>
        <w:rPr>
          <w:sz w:val="2"/>
        </w:rPr>
        <w:t>{%p for b in e.bullets %}</w:t>
      </w:r>
    </w:p>
    <w:p>
      <w:pPr>
        <w:spacing w:before="0" w:after="20" w:line="280" w:lineRule="exact"/>
        <w:jc w:val="left"/>
      </w:pPr>
      <w:r>
        <w:rPr>
          <w:rFonts w:ascii="Times New Roman" w:hAnsi="Times New Roman" w:eastAsia="宋体"/>
          <w:sz w:val="21"/>
        </w:rPr>
        <w:t>• {{ b }}</w:t>
      </w:r>
    </w:p>
    <w:p>
      <w:pPr>
        <w:spacing w:before="0" w:after="0" w:line="20" w:lineRule="exact"/>
      </w:pPr>
      <w:r>
        <w:rPr>
          <w:sz w:val="2"/>
        </w:rPr>
        <w:t>{%p endfor %}</w:t>
      </w:r>
    </w:p>
    <w:p>
      <w:pPr>
        <w:spacing w:before="0" w:after="0" w:line="20" w:lineRule="exact"/>
      </w:pPr>
      <w:r>
        <w:rPr>
          <w:sz w:val="2"/>
        </w:rPr>
        <w:t>{%p endfor %}</w:t>
      </w:r>
    </w:p>
    <w:p>
      <w:pPr>
        <w:spacing w:before="120" w:after="40" w:line="320" w:lineRule="exact"/>
        <w:jc w:val="left"/>
        <w:pBdr>
          <w:bottom w:val="single" w:sz="6" w:space="1" w:color="000000"/>
        </w:pBdr>
      </w:pPr>
      <w:r>
        <w:rPr>
          <w:rFonts w:ascii="Times New Roman" w:hAnsi="Times New Roman" w:eastAsia="宋体"/>
          <w:b/>
          <w:sz w:val="24"/>
        </w:rPr>
        <w:t>学生工作</w:t>
      </w:r>
    </w:p>
    <w:p>
      <w:pPr>
        <w:spacing w:before="0" w:after="0" w:line="20" w:lineRule="exact"/>
      </w:pPr>
      <w:r>
        <w:rPr>
          <w:sz w:val="2"/>
        </w:rPr>
        <w:t>{%p for w in profile.student_work %}</w:t>
      </w:r>
    </w:p>
    <w:p>
      <w:pPr>
        <w:spacing w:before="0" w:after="20" w:line="280" w:lineRule="exact"/>
        <w:jc w:val="left"/>
      </w:pPr>
      <w:r>
        <w:rPr>
          <w:rFonts w:ascii="Times New Roman" w:hAnsi="Times New Roman" w:eastAsia="宋体"/>
          <w:sz w:val="21"/>
        </w:rPr>
        <w:t>• {{ w }}</w:t>
      </w:r>
    </w:p>
    <w:p>
      <w:pPr>
        <w:spacing w:before="0" w:after="0" w:line="20" w:lineRule="exact"/>
      </w:pPr>
      <w:r>
        <w:rPr>
          <w:sz w:val="2"/>
        </w:rPr>
        <w:t>{%p endfor %}</w:t>
      </w:r>
    </w:p>
    <w:p>
      <w:pPr>
        <w:spacing w:before="120" w:after="40" w:line="320" w:lineRule="exact"/>
        <w:jc w:val="left"/>
        <w:pBdr>
          <w:bottom w:val="single" w:sz="6" w:space="1" w:color="000000"/>
        </w:pBdr>
      </w:pPr>
      <w:r>
        <w:rPr>
          <w:rFonts w:ascii="Times New Roman" w:hAnsi="Times New Roman" w:eastAsia="宋体"/>
          <w:b/>
          <w:sz w:val="24"/>
        </w:rPr>
        <w:t>技能</w:t>
      </w:r>
    </w:p>
    <w:p>
      <w:pPr>
        <w:spacing w:before="0" w:after="0" w:line="20" w:lineRule="exact"/>
      </w:pPr>
      <w:r>
        <w:rPr>
          <w:sz w:val="2"/>
        </w:rPr>
        <w:t>{%p for s in profile.skills %}</w:t>
      </w:r>
    </w:p>
    <w:p>
      <w:pPr>
        <w:spacing w:before="0" w:after="20" w:line="280" w:lineRule="exact"/>
        <w:jc w:val="left"/>
      </w:pPr>
      <w:r>
        <w:rPr>
          <w:rFonts w:ascii="Times New Roman" w:hAnsi="Times New Roman" w:eastAsia="宋体"/>
          <w:sz w:val="21"/>
        </w:rPr>
        <w:t>• {{ s }}</w:t>
      </w:r>
    </w:p>
    <w:p>
      <w:pPr>
        <w:spacing w:before="0" w:after="0" w:line="20" w:lineRule="exact"/>
      </w:pPr>
      <w:r>
        <w:rPr>
          <w:sz w:val="2"/>
        </w:rPr>
        <w:t>{%p endfor %}</w:t>
      </w:r>
    </w:p>
    <w:p>
      <w:pPr>
        <w:spacing w:before="120" w:after="40" w:line="320" w:lineRule="exact"/>
        <w:jc w:val="left"/>
        <w:pBdr>
          <w:bottom w:val="single" w:sz="6" w:space="1" w:color="000000"/>
        </w:pBdr>
      </w:pPr>
      <w:r>
        <w:rPr>
          <w:rFonts w:ascii="Times New Roman" w:hAnsi="Times New Roman" w:eastAsia="宋体"/>
          <w:b/>
          <w:sz w:val="24"/>
        </w:rPr>
        <w:t>奖项与荣誉</w:t>
      </w:r>
    </w:p>
    <w:p>
      <w:pPr>
        <w:spacing w:before="0" w:after="0" w:line="20" w:lineRule="exact"/>
      </w:pPr>
      <w:r>
        <w:rPr>
          <w:sz w:val="2"/>
        </w:rPr>
        <w:t>{%p for a in profile.awards %}</w:t>
      </w:r>
    </w:p>
    <w:p>
      <w:pPr>
        <w:spacing w:before="0" w:after="20" w:line="280" w:lineRule="exact"/>
        <w:jc w:val="left"/>
      </w:pPr>
      <w:r>
        <w:rPr>
          <w:rFonts w:ascii="Times New Roman" w:hAnsi="Times New Roman" w:eastAsia="宋体"/>
          <w:sz w:val="21"/>
        </w:rPr>
        <w:t>• {{ a }}</w:t>
      </w:r>
    </w:p>
    <w:p>
      <w:pPr>
        <w:spacing w:before="0" w:after="0" w:line="20" w:lineRule="exact"/>
      </w:pPr>
      <w:r>
        <w:rPr>
          <w:sz w:val="2"/>
        </w:rPr>
        <w:t>{%p endfor %}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